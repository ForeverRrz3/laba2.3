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page in pages %}</w:t>
      </w:r>
    </w:p>
    <w:p>
      <w:r>
        <w:t>{% if not loop.first %}{{ pb }}{% endif %}Год: {{ page.year }}</w:t>
      </w:r>
    </w:p>
    <w:p>
      <w:r>
        <w:t>{%p for m in page.marathons %}</w:t>
      </w:r>
    </w:p>
    <w:p>
      <w:r>
        <w:t>Город: {{ m.town }}</w:t>
      </w:r>
    </w:p>
    <w:p>
      <w:r>
        <w:t>Победитель (муж): {% if m.male_name %}{{ m.male_name }} ({{ m.male_country }} — {{ m.male_time }}){% else %}нет{% endif %}</w:t>
      </w:r>
    </w:p>
    <w:p>
      <w:r>
        <w:t>Победитель (жен): {% if m.female_name %}{{ m.female_name }} ({{ m.female_country }} — {{ m.female_time }}){% else %}нет{% endif %}</w:t>
      </w:r>
    </w:p>
    <w:p>
      <w:r>
        <w:t>{%p endfor %}</w:t>
      </w:r>
    </w:p>
    <w:p>
      <w:r>
        <w:t>{%p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